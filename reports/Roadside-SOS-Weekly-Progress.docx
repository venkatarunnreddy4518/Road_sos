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1A9E5C"/>
          <w:sz w:val="60"/>
        </w:rPr>
        <w:t>Roadside SOS</w:t>
      </w:r>
    </w:p>
    <w:p>
      <w:pPr>
        <w:spacing w:after="120"/>
        <w:jc w:val="center"/>
      </w:pPr>
      <w:r>
        <w:rPr>
          <w:b w:val="0"/>
          <w:color w:val="6B7280"/>
          <w:sz w:val="26"/>
        </w:rPr>
        <w:t>Two-Sided Roadside-Assistance Marketplace</w:t>
      </w:r>
    </w:p>
    <w:p>
      <w:pPr>
        <w:spacing w:after="40"/>
        <w:jc w:val="center"/>
      </w:pPr>
      <w:r>
        <w:rPr>
          <w:b/>
          <w:sz w:val="36"/>
        </w:rPr>
        <w:t>Week-wise Progress Report</w:t>
      </w:r>
    </w:p>
    <w:p>
      <w:pPr>
        <w:spacing w:after="120"/>
        <w:jc w:val="center"/>
      </w:pPr>
      <w:r>
        <w:rPr>
          <w:b w:val="0"/>
          <w:color w:val="6B7280"/>
          <w:sz w:val="24"/>
        </w:rPr>
        <w:t>Hackathon 2 — Project Evaluation</w:t>
      </w:r>
    </w:p>
    <w:p/>
    <w:p/>
    <w:p/>
    <w:p>
      <w:pPr>
        <w:spacing w:after="40"/>
        <w:jc w:val="center"/>
      </w:pPr>
      <w:r>
        <w:rPr>
          <w:b/>
          <w:sz w:val="22"/>
        </w:rPr>
        <w:t xml:space="preserve">Name:  </w:t>
      </w:r>
      <w:r>
        <w:rPr>
          <w:sz w:val="22"/>
        </w:rPr>
        <w:t>Venkat Arunn Reddy Chejeti</w:t>
      </w:r>
    </w:p>
    <w:p>
      <w:pPr>
        <w:spacing w:after="40"/>
        <w:jc w:val="center"/>
      </w:pPr>
      <w:r>
        <w:rPr>
          <w:b/>
          <w:sz w:val="22"/>
        </w:rPr>
        <w:t xml:space="preserve">College ID:  </w:t>
      </w:r>
      <w:r>
        <w:rPr>
          <w:sz w:val="22"/>
        </w:rPr>
        <w:t>ICFAI</w:t>
      </w:r>
    </w:p>
    <w:p>
      <w:pPr>
        <w:spacing w:after="40"/>
        <w:jc w:val="center"/>
      </w:pPr>
      <w:r>
        <w:rPr>
          <w:b/>
          <w:sz w:val="22"/>
        </w:rPr>
        <w:t xml:space="preserve">Faculty Mentor:  </w:t>
      </w:r>
      <w:r>
        <w:rPr>
          <w:sz w:val="22"/>
        </w:rPr>
        <w:t>Joydeep</w:t>
      </w:r>
    </w:p>
    <w:p>
      <w:pPr>
        <w:spacing w:after="40"/>
        <w:jc w:val="center"/>
      </w:pPr>
      <w:r>
        <w:rPr>
          <w:b/>
          <w:sz w:val="22"/>
        </w:rPr>
        <w:t xml:space="preserve">Username (code.swecha.org):  </w:t>
      </w:r>
      <w:r>
        <w:rPr>
          <w:sz w:val="22"/>
        </w:rPr>
        <w:t>arunn009</w:t>
      </w:r>
    </w:p>
    <w:p>
      <w:pPr>
        <w:spacing w:after="40"/>
        <w:jc w:val="center"/>
      </w:pPr>
      <w:r>
        <w:rPr>
          <w:b/>
          <w:sz w:val="22"/>
        </w:rPr>
        <w:t xml:space="preserve">Repository:  </w:t>
      </w:r>
      <w:r>
        <w:rPr>
          <w:sz w:val="22"/>
        </w:rPr>
        <w:t>code.swecha.org/arunn009/help</w:t>
      </w:r>
    </w:p>
    <w:p>
      <w:pPr>
        <w:spacing w:after="40"/>
        <w:jc w:val="center"/>
      </w:pPr>
      <w:r>
        <w:rPr>
          <w:b/>
          <w:sz w:val="22"/>
        </w:rPr>
        <w:t xml:space="preserve">Live Demo:  </w:t>
      </w:r>
      <w:r>
        <w:rPr>
          <w:sz w:val="22"/>
        </w:rPr>
        <w:t>help-ashy.vercel.app</w:t>
      </w:r>
    </w:p>
    <w:p>
      <w:pPr>
        <w:spacing w:after="40"/>
        <w:jc w:val="center"/>
      </w:pPr>
      <w:r>
        <w:rPr>
          <w:b/>
          <w:sz w:val="22"/>
        </w:rPr>
        <w:t xml:space="preserve">Report Date:  </w:t>
      </w:r>
      <w:r>
        <w:rPr>
          <w:sz w:val="22"/>
        </w:rPr>
        <w:t>26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Roadside SOS — Week-wise Progress Report (with Git History)</w:t>
      </w:r>
    </w:p>
    <w:p>
      <w:r>
        <w:rPr>
          <w:b/>
        </w:rPr>
        <w:t>Project:</w:t>
      </w:r>
      <w:r>
        <w:t xml:space="preserve"> Roadside SOS — a two-sided roadside-assistance marketplace (Uber-style)</w:t>
      </w:r>
    </w:p>
    <w:p>
      <w:r>
        <w:rPr>
          <w:b/>
        </w:rPr>
        <w:t>Repository:</w:t>
      </w:r>
      <w:r>
        <w:t xml:space="preserve"> https://code.swecha.org/arunn009/help  (mirror: github.com/venkatarunnreddy4518/Road_sos)</w:t>
      </w:r>
    </w:p>
    <w:p>
      <w:r>
        <w:rPr>
          <w:b/>
        </w:rPr>
        <w:t>Live demo:</w:t>
      </w:r>
      <w:r>
        <w:t xml:space="preserve"> Frontend (Vercel) </w:t>
      </w:r>
      <w:r>
        <w:rPr>
          <w:rFonts w:ascii="Consolas" w:hAnsi="Consolas"/>
          <w:sz w:val="18"/>
        </w:rPr>
        <w:t>https://help-ashy.vercel.app</w:t>
      </w:r>
      <w:r>
        <w:t xml:space="preserve"> · Backend (Render) </w:t>
      </w:r>
      <w:r>
        <w:rPr>
          <w:rFonts w:ascii="Consolas" w:hAnsi="Consolas"/>
          <w:sz w:val="18"/>
        </w:rPr>
        <w:t>https://roadside-help-api.onrender.com</w:t>
      </w:r>
    </w:p>
    <w:p>
      <w:r>
        <w:rPr>
          <w:b/>
        </w:rPr>
        <w:t>Stack:</w:t>
      </w:r>
      <w:r>
        <w:t xml:space="preserve"> Flutter (Dart) · FastAPI (Python 3.11) · PostgreSQL (Neon) · SQLAlchemy + Alembic · Ollama / Llama 3.2 · GitLab CI · Docker</w:t>
      </w:r>
    </w:p>
    <w:p>
      <w:r>
        <w:rPr>
          <w:b/>
        </w:rPr>
        <w:t>Period covered:</w:t>
      </w:r>
      <w:r>
        <w:t xml:space="preserve"> 9 June 2026 – 26 June 2026  ·  </w:t>
      </w:r>
      <w:r>
        <w:rPr>
          <w:b/>
        </w:rPr>
        <w:t>146 commits across 3 weeks</w:t>
      </w:r>
    </w:p>
    <w:p>
      <w:pPr>
        <w:pStyle w:val="IntenseQuote"/>
      </w:pPr>
      <w:r>
        <w:t xml:space="preserve">Each week below has (a) a theme-grouped summary and (b) the </w:t>
      </w:r>
      <w:r>
        <w:rPr>
          <w:b/>
        </w:rPr>
        <w:t>actual git commit log</w:t>
      </w:r>
      <w:r>
        <w:t xml:space="preserve"> for that week (date · short SHA · message).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Week 1 — 9–14 June 2026  ·  ~116 commits</w:t>
      </w:r>
    </w:p>
    <w:p>
      <w:pPr>
        <w:pStyle w:val="Heading3"/>
      </w:pPr>
      <w:r>
        <w:t>Foundation &amp; full MVP build</w:t>
      </w:r>
    </w:p>
    <w:p>
      <w:r>
        <w:rPr>
          <w:b/>
        </w:rPr>
        <w:t>Spec-driven kickoff</w:t>
      </w:r>
      <w:r>
        <w:t xml:space="preserve"> — initialised the </w:t>
      </w:r>
      <w:r>
        <w:rPr>
          <w:b/>
        </w:rPr>
        <w:t>Spec Kit</w:t>
      </w:r>
      <w:r>
        <w:t xml:space="preserve"> workflow; authored the feature </w:t>
      </w:r>
      <w:r>
        <w:rPr>
          <w:b/>
        </w:rPr>
        <w:t>specification</w:t>
      </w:r>
      <w:r>
        <w:t xml:space="preserve">, </w:t>
      </w:r>
      <w:r>
        <w:rPr>
          <w:b/>
        </w:rPr>
        <w:t>implementation plan</w:t>
      </w:r>
      <w:r>
        <w:t xml:space="preserve">, </w:t>
      </w:r>
      <w:r>
        <w:rPr>
          <w:b/>
        </w:rPr>
        <w:t>design artifacts</w:t>
      </w:r>
      <w:r>
        <w:t xml:space="preserve">, and an actionable </w:t>
      </w:r>
      <w:r>
        <w:rPr>
          <w:b/>
        </w:rPr>
        <w:t>task list</w:t>
      </w:r>
      <w:r>
        <w:t>.</w:t>
      </w:r>
    </w:p>
    <w:p>
      <w:r>
        <w:rPr>
          <w:b/>
        </w:rPr>
        <w:t>Backend (FastAPI + PostgreSQL)</w:t>
      </w:r>
      <w:r>
        <w:t xml:space="preserve"> — two-sided marketplace API (seekers, helpers, SOS requests, reviews, location history); </w:t>
      </w:r>
      <w:r>
        <w:rPr>
          <w:b/>
        </w:rPr>
        <w:t>auth</w:t>
      </w:r>
      <w:r>
        <w:t xml:space="preserve"> (Phone OTP, Google, Email+Password, Guest) with JWT + bcrypt; live tracking + first-accept-wins; nearest-helper (Haversine); Twilio SMS + Google sign-in wiring; Alembic migrations; PostgreSQL with SQLite fallback; race-condition &amp; datetime fixes; backend test suite.</w:t>
      </w:r>
    </w:p>
    <w:p>
      <w:r>
        <w:rPr>
          <w:b/>
        </w:rPr>
        <w:t>Frontend (Flutter — Android / iOS / Web)</w:t>
      </w:r>
      <w:r>
        <w:t xml:space="preserve"> — full screen flow (welcome → auth → home → search → tracking → provider → profile → history → settings); </w:t>
      </w:r>
      <w:r>
        <w:rPr>
          <w:b/>
        </w:rPr>
        <w:t>offline-first</w:t>
      </w:r>
      <w:r>
        <w:t xml:space="preserve"> SQLite cache with call/SMS fallback; </w:t>
      </w:r>
      <w:r>
        <w:rPr>
          <w:b/>
        </w:rPr>
        <w:t>localization</w:t>
      </w:r>
      <w:r>
        <w:t xml:space="preserve"> (English, Hindi, Telugu, Tamil); native Android/iOS platforms.</w:t>
      </w:r>
    </w:p>
    <w:p>
      <w:r>
        <w:rPr>
          <w:b/>
        </w:rPr>
        <w:t>AI assistant</w:t>
      </w:r>
      <w:r>
        <w:t xml:space="preserve"> — </w:t>
      </w:r>
      <w:r>
        <w:rPr>
          <w:b/>
        </w:rPr>
        <w:t>AI mechanic assistant</w:t>
      </w:r>
      <w:r>
        <w:t xml:space="preserve"> with local/cloud config (backend proxy → </w:t>
      </w:r>
      <w:r>
        <w:rPr>
          <w:b/>
        </w:rPr>
        <w:t>local Ollama / Llama 3.2</w:t>
      </w:r>
      <w:r>
        <w:t xml:space="preserve"> + offline fallback).</w:t>
      </w:r>
    </w:p>
    <w:p>
      <w:r>
        <w:rPr>
          <w:b/>
        </w:rPr>
        <w:t>UI / UX</w:t>
      </w:r>
      <w:r>
        <w:t xml:space="preserve"> — premium monochrome theme (light/dark) + monochrome maps; light-green </w:t>
      </w:r>
      <w:r>
        <w:rPr>
          <w:b/>
        </w:rPr>
        <w:t>Bento</w:t>
      </w:r>
      <w:r>
        <w:t xml:space="preserve"> layout with animated markers; multilingual </w:t>
      </w:r>
      <w:r>
        <w:rPr>
          <w:b/>
        </w:rPr>
        <w:t>welcome landing page</w:t>
      </w:r>
      <w:r>
        <w:t xml:space="preserve">; React→Flutter redesigns of timeline, carousel, AI, profile, payments, safety, Refer &amp; Earn, settings, Help &amp; Support, Provider Mode; </w:t>
      </w:r>
      <w:r>
        <w:rPr>
          <w:b/>
        </w:rPr>
        <w:t>My SOS Requests</w:t>
      </w:r>
      <w:r>
        <w:t xml:space="preserve"> history (seeker/helper tabs); fare + helper name on cards.</w:t>
      </w:r>
    </w:p>
    <w:p>
      <w:r>
        <w:rPr>
          <w:b/>
        </w:rPr>
        <w:t>Deploy &amp; compliance</w:t>
      </w:r>
      <w:r>
        <w:t xml:space="preserve"> — </w:t>
      </w:r>
      <w:r>
        <w:rPr>
          <w:b/>
        </w:rPr>
        <w:t>Vercel</w:t>
      </w:r>
      <w:r>
        <w:t xml:space="preserve"> static config + pre-built web assets; </w:t>
      </w:r>
      <w:r>
        <w:rPr>
          <w:b/>
        </w:rPr>
        <w:t>Render</w:t>
      </w:r>
      <w:r>
        <w:t xml:space="preserve"> auto-seed; AGPL-3.0 license; </w:t>
      </w:r>
      <w:r>
        <w:rPr>
          <w:rFonts w:ascii="Consolas" w:hAnsi="Consolas"/>
          <w:sz w:val="18"/>
        </w:rPr>
        <w:t>.env.example</w:t>
      </w:r>
      <w:r>
        <w:t xml:space="preserve">; </w:t>
      </w:r>
      <w:r>
        <w:rPr>
          <w:rFonts w:ascii="Consolas" w:hAnsi="Consolas"/>
          <w:sz w:val="18"/>
        </w:rPr>
        <w:t>.gitlab-ci.yml</w:t>
      </w:r>
      <w:r>
        <w:t xml:space="preserve">; 8 quality-tool configs; detailed </w:t>
      </w:r>
      <w:r>
        <w:rPr>
          <w:b/>
        </w:rPr>
        <w:t>README</w:t>
      </w:r>
      <w:r>
        <w:t xml:space="preserve"> with architecture/flowcharts/DB models.</w:t>
      </w:r>
    </w:p>
    <w:p>
      <w:r>
        <w:rPr>
          <w:b/>
        </w:rPr>
        <w:t>Git commit log — Week 1:</w:t>
      </w:r>
    </w:p>
    <w:p>
      <w:pPr>
        <w:spacing w:after="0" w:before="0"/>
      </w:pPr>
      <w:r>
        <w:rPr>
          <w:rFonts w:ascii="Consolas" w:hAnsi="Consolas"/>
          <w:sz w:val="16"/>
        </w:rPr>
        <w:t>2026-06-09 c147948  Initial commit from Specify template</w:t>
      </w:r>
    </w:p>
    <w:p>
      <w:pPr>
        <w:spacing w:after="0" w:before="0"/>
      </w:pPr>
      <w:r>
        <w:rPr>
          <w:rFonts w:ascii="Consolas" w:hAnsi="Consolas"/>
          <w:sz w:val="16"/>
        </w:rPr>
        <w:t>2026-06-09 c60dff6  initialising spec kit</w:t>
      </w:r>
    </w:p>
    <w:p>
      <w:pPr>
        <w:spacing w:after="0" w:before="0"/>
      </w:pPr>
      <w:r>
        <w:rPr>
          <w:rFonts w:ascii="Consolas" w:hAnsi="Consolas"/>
          <w:sz w:val="16"/>
        </w:rPr>
        <w:t>2026-06-09 eb2e4ac  Add roadside-help feature specification</w:t>
      </w:r>
    </w:p>
    <w:p>
      <w:pPr>
        <w:spacing w:after="0" w:before="0"/>
      </w:pPr>
      <w:r>
        <w:rPr>
          <w:rFonts w:ascii="Consolas" w:hAnsi="Consolas"/>
          <w:sz w:val="16"/>
        </w:rPr>
        <w:t>2026-06-09 cbb284a  spec clarified step 5</w:t>
      </w:r>
    </w:p>
    <w:p>
      <w:pPr>
        <w:spacing w:after="0" w:before="0"/>
      </w:pPr>
      <w:r>
        <w:rPr>
          <w:rFonts w:ascii="Consolas" w:hAnsi="Consolas"/>
          <w:sz w:val="16"/>
        </w:rPr>
        <w:t>2026-06-09 102e7ae  feat(roadside-help): generate implementation plan and design artifacts</w:t>
      </w:r>
    </w:p>
    <w:p>
      <w:pPr>
        <w:spacing w:after="0" w:before="0"/>
      </w:pPr>
      <w:r>
        <w:rPr>
          <w:rFonts w:ascii="Consolas" w:hAnsi="Consolas"/>
          <w:sz w:val="16"/>
        </w:rPr>
        <w:t>2026-06-09 350d401  feat(roadside-help): generate actionable task list</w:t>
      </w:r>
    </w:p>
    <w:p>
      <w:pPr>
        <w:spacing w:after="0" w:before="0"/>
      </w:pPr>
      <w:r>
        <w:rPr>
          <w:rFonts w:ascii="Consolas" w:hAnsi="Consolas"/>
          <w:sz w:val="16"/>
        </w:rPr>
        <w:t>2026-06-09 9370bcd  Merge branch '001-roadside-help'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2026-06-09 dc0e45e  feat(roadside-help): complete final polish and cross-cutting concerns</w:t>
      </w:r>
    </w:p>
    <w:p>
      <w:pPr>
        <w:spacing w:after="0" w:before="0"/>
      </w:pPr>
      <w:r>
        <w:rPr>
          <w:rFonts w:ascii="Consolas" w:hAnsi="Consolas"/>
          <w:sz w:val="16"/>
        </w:rPr>
        <w:t>2026-06-09 791d4fa  Merge branch '001-roadside-help'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2026-06-09 e4057ec  all phases finished</w:t>
      </w:r>
    </w:p>
    <w:p>
      <w:pPr>
        <w:spacing w:after="0" w:before="0"/>
      </w:pPr>
      <w:r>
        <w:rPr>
          <w:rFonts w:ascii="Consolas" w:hAnsi="Consolas"/>
          <w:sz w:val="16"/>
        </w:rPr>
        <w:t>2026-06-09 d3c837c  Merge branch '001-roadside-help'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2026-06-09 3b6ea8f  fix: resolve analysis errors and missing dependencies</w:t>
      </w:r>
    </w:p>
    <w:p>
      <w:pPr>
        <w:spacing w:after="0" w:before="0"/>
      </w:pPr>
      <w:r>
        <w:rPr>
          <w:rFonts w:ascii="Consolas" w:hAnsi="Consolas"/>
          <w:sz w:val="16"/>
        </w:rPr>
        <w:t>2026-06-09 18684fd  added main.dart in lib/main.dart</w:t>
      </w:r>
    </w:p>
    <w:p>
      <w:pPr>
        <w:spacing w:after="0" w:before="0"/>
      </w:pPr>
      <w:r>
        <w:rPr>
          <w:rFonts w:ascii="Consolas" w:hAnsi="Consolas"/>
          <w:sz w:val="16"/>
        </w:rPr>
        <w:t>2026-06-09 11ea37f  Merge branch '001-roadside-help'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2026-06-09 a4c638b  codex</w:t>
      </w:r>
    </w:p>
    <w:p>
      <w:pPr>
        <w:spacing w:after="0" w:before="0"/>
      </w:pPr>
      <w:r>
        <w:rPr>
          <w:rFonts w:ascii="Consolas" w:hAnsi="Consolas"/>
          <w:sz w:val="16"/>
        </w:rPr>
        <w:t>2026-06-10 3bb616d  feat(roadside-marketplace): two-sided marketplace prototype (auth, FastAPI/PostgreSQL, live tracking)</w:t>
      </w:r>
    </w:p>
    <w:p>
      <w:pPr>
        <w:spacing w:after="0" w:before="0"/>
      </w:pPr>
      <w:r>
        <w:rPr>
          <w:rFonts w:ascii="Consolas" w:hAnsi="Consolas"/>
          <w:sz w:val="16"/>
        </w:rPr>
        <w:t>2026-06-10 ae49213  adding ui and features</w:t>
      </w:r>
    </w:p>
    <w:p>
      <w:pPr>
        <w:spacing w:after="0" w:before="0"/>
      </w:pPr>
      <w:r>
        <w:rPr>
          <w:rFonts w:ascii="Consolas" w:hAnsi="Consolas"/>
          <w:sz w:val="16"/>
        </w:rPr>
        <w:t>2026-06-10 a01f413  Merge pull request #1 (001-roadside-help)</w:t>
      </w:r>
    </w:p>
    <w:p>
      <w:pPr>
        <w:spacing w:after="0" w:before="0"/>
      </w:pPr>
      <w:r>
        <w:rPr>
          <w:rFonts w:ascii="Consolas" w:hAnsi="Consolas"/>
          <w:sz w:val="16"/>
        </w:rPr>
        <w:t>2026-06-10 f67381d  Merge pull request #2 (002-roadside-marketplace)</w:t>
      </w:r>
    </w:p>
    <w:p>
      <w:pPr>
        <w:spacing w:after="0" w:before="0"/>
      </w:pPr>
      <w:r>
        <w:rPr>
          <w:rFonts w:ascii="Consolas" w:hAnsi="Consolas"/>
          <w:sz w:val="16"/>
        </w:rPr>
        <w:t>2026-06-10 80c1349  new features</w:t>
      </w:r>
    </w:p>
    <w:p>
      <w:pPr>
        <w:spacing w:after="0" w:before="0"/>
      </w:pPr>
      <w:r>
        <w:rPr>
          <w:rFonts w:ascii="Consolas" w:hAnsi="Consolas"/>
          <w:sz w:val="16"/>
        </w:rPr>
        <w:t>2026-06-10 15827e7  test(backend): add accept-race + profile/reviews tests; gitignore server logs</w:t>
      </w:r>
    </w:p>
    <w:p>
      <w:pPr>
        <w:spacing w:after="0" w:before="0"/>
      </w:pPr>
      <w:r>
        <w:rPr>
          <w:rFonts w:ascii="Consolas" w:hAnsi="Consolas"/>
          <w:sz w:val="16"/>
        </w:rPr>
        <w:t>2026-06-10 14f70ad  Merge main into integrated marketplace prototype</w:t>
      </w:r>
    </w:p>
    <w:p>
      <w:pPr>
        <w:spacing w:after="0" w:before="0"/>
      </w:pPr>
      <w:r>
        <w:rPr>
          <w:rFonts w:ascii="Consolas" w:hAnsi="Consolas"/>
          <w:sz w:val="16"/>
        </w:rPr>
        <w:t>2026-06-10 10cec72  feat: offline-first cache, full localization, green test suite</w:t>
      </w:r>
    </w:p>
    <w:p>
      <w:pPr>
        <w:spacing w:after="0" w:before="0"/>
      </w:pPr>
      <w:r>
        <w:rPr>
          <w:rFonts w:ascii="Consolas" w:hAnsi="Consolas"/>
          <w:sz w:val="16"/>
        </w:rPr>
        <w:t>2026-06-10 cbd4805  fix(backend): use bcrypt directly (passlib incompatible with bcrypt 4.x); full run guide</w:t>
      </w:r>
    </w:p>
    <w:p>
      <w:pPr>
        <w:spacing w:after="0" w:before="0"/>
      </w:pPr>
      <w:r>
        <w:rPr>
          <w:rFonts w:ascii="Consolas" w:hAnsi="Consolas"/>
          <w:sz w:val="16"/>
        </w:rPr>
        <w:t>2026-06-10 904befd  build: add native Android/iOS platforms with permissions for phone runs</w:t>
      </w:r>
    </w:p>
    <w:p>
      <w:pPr>
        <w:spacing w:after="0" w:before="0"/>
      </w:pPr>
      <w:r>
        <w:rPr>
          <w:rFonts w:ascii="Consolas" w:hAnsi="Consolas"/>
          <w:sz w:val="16"/>
        </w:rPr>
        <w:t>2026-06-10 3fe4b16  docs+feat: production wiring for Twilio SMS &amp; Google sign-in</w:t>
      </w:r>
    </w:p>
    <w:p>
      <w:pPr>
        <w:spacing w:after="0" w:before="0"/>
      </w:pPr>
      <w:r>
        <w:rPr>
          <w:rFonts w:ascii="Consolas" w:hAnsi="Consolas"/>
          <w:sz w:val="16"/>
        </w:rPr>
        <w:t>2026-06-10 195389d  Implement premium black-and-white monochrome UI with light/dark toggles and monochrome maps</w:t>
      </w:r>
    </w:p>
    <w:p>
      <w:pPr>
        <w:spacing w:after="0" w:before="0"/>
      </w:pPr>
      <w:r>
        <w:rPr>
          <w:rFonts w:ascii="Consolas" w:hAnsi="Consolas"/>
          <w:sz w:val="16"/>
        </w:rPr>
        <w:t>2026-06-10 0671f68  fix(web): fix web geolocation by bypassing unsupported platform checks</w:t>
      </w:r>
    </w:p>
    <w:p>
      <w:pPr>
        <w:spacing w:after="0" w:before="0"/>
      </w:pPr>
      <w:r>
        <w:rPr>
          <w:rFonts w:ascii="Consolas" w:hAnsi="Consolas"/>
          <w:sz w:val="16"/>
        </w:rPr>
        <w:t>2026-06-11 ec1178d  feat: premium light-green Bento UI, map marker animations, custom rails, backend category seeds sync</w:t>
      </w:r>
    </w:p>
    <w:p>
      <w:pPr>
        <w:spacing w:after="0" w:before="0"/>
      </w:pPr>
      <w:r>
        <w:rPr>
          <w:rFonts w:ascii="Consolas" w:hAnsi="Consolas"/>
          <w:sz w:val="16"/>
        </w:rPr>
        <w:t>2026-06-10 668d4fa  Merge branch 'feature/black-and-white-ui'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2026-06-11 d82209a  changes loginpage and profile section</w:t>
      </w:r>
    </w:p>
    <w:p>
      <w:pPr>
        <w:spacing w:after="0" w:before="0"/>
      </w:pPr>
      <w:r>
        <w:rPr>
          <w:rFonts w:ascii="Consolas" w:hAnsi="Consolas"/>
          <w:sz w:val="16"/>
        </w:rPr>
        <w:t>2026-06-11 3359f99  resolve some features</w:t>
      </w:r>
    </w:p>
    <w:p>
      <w:pPr>
        <w:spacing w:after="0" w:before="0"/>
      </w:pPr>
      <w:r>
        <w:rPr>
          <w:rFonts w:ascii="Consolas" w:hAnsi="Consolas"/>
          <w:sz w:val="16"/>
        </w:rPr>
        <w:t>2026-06-11 aeb31a2  Merge branch 'feature/uifix'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2026-06-11 ff5ca5b  added backend files</w:t>
      </w:r>
    </w:p>
    <w:p>
      <w:pPr>
        <w:spacing w:after="0" w:before="0"/>
      </w:pPr>
      <w:r>
        <w:rPr>
          <w:rFonts w:ascii="Consolas" w:hAnsi="Consolas"/>
          <w:sz w:val="16"/>
        </w:rPr>
        <w:t>2026-06-11 ffb6dbd  Merge pull request #3 (feature/uifix)</w:t>
      </w:r>
    </w:p>
    <w:p>
      <w:pPr>
        <w:spacing w:after="0" w:before="0"/>
      </w:pPr>
      <w:r>
        <w:rPr>
          <w:rFonts w:ascii="Consolas" w:hAnsi="Consolas"/>
          <w:sz w:val="16"/>
        </w:rPr>
        <w:t>2026-06-11 79f9e96  fix: SQLite fallback for zero-config Render deploy, sync helpers nearby, UI/scroll fixes</w:t>
      </w:r>
    </w:p>
    <w:p>
      <w:pPr>
        <w:spacing w:after="0" w:before="0"/>
      </w:pPr>
      <w:r>
        <w:rPr>
          <w:rFonts w:ascii="Consolas" w:hAnsi="Consolas"/>
          <w:sz w:val="16"/>
        </w:rPr>
        <w:t>2026-06-11 801e1a6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989210b  Merge branch 'feature/uifix'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2026-06-11 256bad2  fix: resolve offset-naive/aware datetime comparisons in SQLite (refresh, requests, reviews)</w:t>
      </w:r>
    </w:p>
    <w:p>
      <w:pPr>
        <w:spacing w:after="0" w:before="0"/>
      </w:pPr>
      <w:r>
        <w:rPr>
          <w:rFonts w:ascii="Consolas" w:hAnsi="Consolas"/>
          <w:sz w:val="16"/>
        </w:rPr>
        <w:t>2026-06-11 6fbbb98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86ea1b7  fix: auto-convert postgresql:// to postgresql+psycopg:// for standard DB URLs</w:t>
      </w:r>
    </w:p>
    <w:p>
      <w:pPr>
        <w:spacing w:after="0" w:before="0"/>
      </w:pPr>
      <w:r>
        <w:rPr>
          <w:rFonts w:ascii="Consolas" w:hAnsi="Consolas"/>
          <w:sz w:val="16"/>
        </w:rPr>
        <w:t>2026-06-11 fe2e670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c36a41d  added files</w:t>
      </w:r>
    </w:p>
    <w:p>
      <w:pPr>
        <w:spacing w:after="0" w:before="0"/>
      </w:pPr>
      <w:r>
        <w:rPr>
          <w:rFonts w:ascii="Consolas" w:hAnsi="Consolas"/>
          <w:sz w:val="16"/>
        </w:rPr>
        <w:t>2026-06-11 f8e2e22  Merge branch 'main' into feature/uifix</w:t>
      </w:r>
    </w:p>
    <w:p>
      <w:pPr>
        <w:spacing w:after="0" w:before="0"/>
      </w:pPr>
      <w:r>
        <w:rPr>
          <w:rFonts w:ascii="Consolas" w:hAnsi="Consolas"/>
          <w:sz w:val="16"/>
        </w:rPr>
        <w:t>2026-06-11 ba935ca  chore: add AGPLv3 license, .env.example, .gitlab-ci.yml, tool config files</w:t>
      </w:r>
    </w:p>
    <w:p>
      <w:pPr>
        <w:spacing w:after="0" w:before="0"/>
      </w:pPr>
      <w:r>
        <w:rPr>
          <w:rFonts w:ascii="Consolas" w:hAnsi="Consolas"/>
          <w:sz w:val="16"/>
        </w:rPr>
        <w:t>2026-06-11 656fa53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0d9b738  ci: allow quality verification failures to ensure pipeline completion</w:t>
      </w:r>
    </w:p>
    <w:p>
      <w:pPr>
        <w:spacing w:after="0" w:before="0"/>
      </w:pPr>
      <w:r>
        <w:rPr>
          <w:rFonts w:ascii="Consolas" w:hAnsi="Consolas"/>
          <w:sz w:val="16"/>
        </w:rPr>
        <w:t>2026-06-11 4face5a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4fb8902  chore: add vercel entrypoint to pyproject.toml</w:t>
      </w:r>
    </w:p>
    <w:p>
      <w:pPr>
        <w:spacing w:after="0" w:before="0"/>
      </w:pPr>
      <w:r>
        <w:rPr>
          <w:rFonts w:ascii="Consolas" w:hAnsi="Consolas"/>
          <w:sz w:val="16"/>
        </w:rPr>
        <w:t>2026-06-11 785c96d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c4b5a1e  deploy: add vercel.json static config and pre-built flutter web assets</w:t>
      </w:r>
    </w:p>
    <w:p>
      <w:pPr>
        <w:spacing w:after="0" w:before="0"/>
      </w:pPr>
      <w:r>
        <w:rPr>
          <w:rFonts w:ascii="Consolas" w:hAnsi="Consolas"/>
          <w:sz w:val="16"/>
        </w:rPr>
        <w:t>2026-06-11 78c13d8  Merge feature/uifix for Vercel static deploy</w:t>
      </w:r>
    </w:p>
    <w:p>
      <w:pPr>
        <w:spacing w:after="0" w:before="0"/>
      </w:pPr>
      <w:r>
        <w:rPr>
          <w:rFonts w:ascii="Consolas" w:hAnsi="Consolas"/>
          <w:sz w:val="16"/>
        </w:rPr>
        <w:t>2026-06-11 0318f52  chore: add pylint, flake8, semgrep, pyupgrade configs</w:t>
      </w:r>
    </w:p>
    <w:p>
      <w:pPr>
        <w:spacing w:after="0" w:before="0"/>
      </w:pPr>
      <w:r>
        <w:rPr>
          <w:rFonts w:ascii="Consolas" w:hAnsi="Consolas"/>
          <w:sz w:val="16"/>
        </w:rPr>
        <w:t>2026-06-11 4f2a3cc  Merge: add all 8 quality tools for compliance</w:t>
      </w:r>
    </w:p>
    <w:p>
      <w:pPr>
        <w:spacing w:after="0" w:before="0"/>
      </w:pPr>
      <w:r>
        <w:rPr>
          <w:rFonts w:ascii="Consolas" w:hAnsi="Consolas"/>
          <w:sz w:val="16"/>
        </w:rPr>
        <w:t>2026-06-11 89d5b39  fix: force vercel static site mode, skip Python auto-detection</w:t>
      </w:r>
    </w:p>
    <w:p>
      <w:pPr>
        <w:spacing w:after="0" w:before="0"/>
      </w:pPr>
      <w:r>
        <w:rPr>
          <w:rFonts w:ascii="Consolas" w:hAnsi="Consolas"/>
          <w:sz w:val="16"/>
        </w:rPr>
        <w:t>2026-06-11 dba9780  Merge: fix Vercel static deploy config</w:t>
      </w:r>
    </w:p>
    <w:p>
      <w:pPr>
        <w:spacing w:after="0" w:before="0"/>
      </w:pPr>
      <w:r>
        <w:rPr>
          <w:rFonts w:ascii="Consolas" w:hAnsi="Consolas"/>
          <w:sz w:val="16"/>
        </w:rPr>
        <w:t>2026-06-11 c793625  feat: multilingual welcome landing page with animated greetings</w:t>
      </w:r>
    </w:p>
    <w:p>
      <w:pPr>
        <w:spacing w:after="0" w:before="0"/>
      </w:pPr>
      <w:r>
        <w:rPr>
          <w:rFonts w:ascii="Consolas" w:hAnsi="Consolas"/>
          <w:sz w:val="16"/>
        </w:rPr>
        <w:t>2026-06-11 1ba722a  Merge: add welcome landing page</w:t>
      </w:r>
    </w:p>
    <w:p>
      <w:pPr>
        <w:spacing w:after="0" w:before="0"/>
      </w:pPr>
      <w:r>
        <w:rPr>
          <w:rFonts w:ascii="Consolas" w:hAnsi="Consolas"/>
          <w:sz w:val="16"/>
        </w:rPr>
        <w:t>2026-06-11 3956f2d  fix: add Flutter app.html (welcome page Get Started)</w:t>
      </w:r>
    </w:p>
    <w:p>
      <w:pPr>
        <w:spacing w:after="0" w:before="0"/>
      </w:pPr>
      <w:r>
        <w:rPr>
          <w:rFonts w:ascii="Consolas" w:hAnsi="Consolas"/>
          <w:sz w:val="16"/>
        </w:rPr>
        <w:t>2026-06-11 86091ce  Merge: add app.html</w:t>
      </w:r>
    </w:p>
    <w:p>
      <w:pPr>
        <w:spacing w:after="0" w:before="0"/>
      </w:pPr>
      <w:r>
        <w:rPr>
          <w:rFonts w:ascii="Consolas" w:hAnsi="Consolas"/>
          <w:sz w:val="16"/>
        </w:rPr>
        <w:t>2026-06-11 b5625d1  fix(ui): Stack layout for non-wide bento cards (prevent overlap/overflow)</w:t>
      </w:r>
    </w:p>
    <w:p>
      <w:pPr>
        <w:spacing w:after="0" w:before="0"/>
      </w:pPr>
      <w:r>
        <w:rPr>
          <w:rFonts w:ascii="Consolas" w:hAnsi="Consolas"/>
          <w:sz w:val="16"/>
        </w:rPr>
        <w:t>2026-06-11 d4538a6  deploy: compiled web assets with category bento grid fixes</w:t>
      </w:r>
    </w:p>
    <w:p>
      <w:pPr>
        <w:spacing w:after="0" w:before="0"/>
      </w:pPr>
      <w:r>
        <w:rPr>
          <w:rFonts w:ascii="Consolas" w:hAnsi="Consolas"/>
          <w:sz w:val="16"/>
        </w:rPr>
        <w:t>2026-06-11 e98bbb4  Merge branch 'feature/uifix'</w:t>
      </w:r>
    </w:p>
    <w:p>
      <w:pPr>
        <w:spacing w:after="0" w:before="0"/>
      </w:pPr>
      <w:r>
        <w:rPr>
          <w:rFonts w:ascii="Consolas" w:hAnsi="Consolas"/>
          <w:sz w:val="16"/>
        </w:rPr>
        <w:t>2026-06-11 77ce1e4  fix(auth): desktop-friendly welcome, pass credentials to sub-screens, auto-trigger OTP</w:t>
      </w:r>
    </w:p>
    <w:p>
      <w:pPr>
        <w:spacing w:after="0" w:before="0"/>
      </w:pPr>
      <w:r>
        <w:rPr>
          <w:rFonts w:ascii="Consolas" w:hAnsi="Consolas"/>
          <w:sz w:val="16"/>
        </w:rPr>
        <w:t>2026-06-11 3f915bb  feat: Flutter web init template + backend SQLite WAL file</w:t>
      </w:r>
    </w:p>
    <w:p>
      <w:pPr>
        <w:spacing w:after="0" w:before="0"/>
      </w:pPr>
      <w:r>
        <w:rPr>
          <w:rFonts w:ascii="Consolas" w:hAnsi="Consolas"/>
          <w:sz w:val="16"/>
        </w:rPr>
        <w:t>2026-06-11 579fe25  feat(web): multilingual welcome page with session redirect</w:t>
      </w:r>
    </w:p>
    <w:p>
      <w:pPr>
        <w:spacing w:after="0" w:before="0"/>
      </w:pPr>
      <w:r>
        <w:rPr>
          <w:rFonts w:ascii="Consolas" w:hAnsi="Consolas"/>
          <w:sz w:val="16"/>
        </w:rPr>
        <w:t>2026-06-11 9539ee3  Merge pull request #4 (feature/uifix)</w:t>
      </w:r>
    </w:p>
    <w:p>
      <w:pPr>
        <w:spacing w:after="0" w:before="0"/>
      </w:pPr>
      <w:r>
        <w:rPr>
          <w:rFonts w:ascii="Consolas" w:hAnsi="Consolas"/>
          <w:sz w:val="16"/>
        </w:rPr>
        <w:t>2026-06-11 717faa4  fix some backend issues</w:t>
      </w:r>
    </w:p>
    <w:p>
      <w:pPr>
        <w:spacing w:after="0" w:before="0"/>
      </w:pPr>
      <w:r>
        <w:rPr>
          <w:rFonts w:ascii="Consolas" w:hAnsi="Consolas"/>
          <w:sz w:val="16"/>
        </w:rPr>
        <w:t>2026-06-11 69aa6c8  Merge pull request #5 (feature/uifix)</w:t>
      </w:r>
    </w:p>
    <w:p>
      <w:pPr>
        <w:spacing w:after="0" w:before="0"/>
      </w:pPr>
      <w:r>
        <w:rPr>
          <w:rFonts w:ascii="Consolas" w:hAnsi="Consolas"/>
          <w:sz w:val="16"/>
        </w:rPr>
        <w:t>2026-06-11 97ae927  added backend</w:t>
      </w:r>
    </w:p>
    <w:p>
      <w:pPr>
        <w:spacing w:after="0" w:before="0"/>
      </w:pPr>
      <w:r>
        <w:rPr>
          <w:rFonts w:ascii="Consolas" w:hAnsi="Consolas"/>
          <w:sz w:val="16"/>
        </w:rPr>
        <w:t>2026-06-11 054bb94  fix(auth): improve login on all options with database and API key fixes</w:t>
      </w:r>
    </w:p>
    <w:p>
      <w:pPr>
        <w:spacing w:after="0" w:before="0"/>
      </w:pPr>
      <w:r>
        <w:rPr>
          <w:rFonts w:ascii="Consolas" w:hAnsi="Consolas"/>
          <w:sz w:val="16"/>
        </w:rPr>
        <w:t>2026-06-12 5894753  added some features and resolve bugs</w:t>
      </w:r>
    </w:p>
    <w:p>
      <w:pPr>
        <w:spacing w:after="0" w:before="0"/>
      </w:pPr>
      <w:r>
        <w:rPr>
          <w:rFonts w:ascii="Consolas" w:hAnsi="Consolas"/>
          <w:sz w:val="16"/>
        </w:rPr>
        <w:t>2026-06-12 213cba7  Merge pull request #6 (003-login-auth-fix)</w:t>
      </w:r>
    </w:p>
    <w:p>
      <w:pPr>
        <w:spacing w:after="0" w:before="0"/>
      </w:pPr>
      <w:r>
        <w:rPr>
          <w:rFonts w:ascii="Consolas" w:hAnsi="Consolas"/>
          <w:sz w:val="16"/>
        </w:rPr>
        <w:t>2026-06-12 0a8d2af  feat: add AI mechanic assistant and local/cloud configurations</w:t>
      </w:r>
    </w:p>
    <w:p>
      <w:pPr>
        <w:spacing w:after="0" w:before="0"/>
      </w:pPr>
      <w:r>
        <w:rPr>
          <w:rFonts w:ascii="Consolas" w:hAnsi="Consolas"/>
          <w:sz w:val="16"/>
        </w:rPr>
        <w:t>2026-06-12 5a0723e  Merge pull request #7 (ai-assistance)</w:t>
      </w:r>
    </w:p>
    <w:p>
      <w:pPr>
        <w:spacing w:after="0" w:before="0"/>
      </w:pPr>
      <w:r>
        <w:rPr>
          <w:rFonts w:ascii="Consolas" w:hAnsi="Consolas"/>
          <w:sz w:val="16"/>
        </w:rPr>
        <w:t>2026-06-12 748e093  deploy: compiled web assets with AI Mechanic Assistant</w:t>
      </w:r>
    </w:p>
    <w:p>
      <w:pPr>
        <w:spacing w:after="0" w:before="0"/>
      </w:pPr>
      <w:r>
        <w:rPr>
          <w:rFonts w:ascii="Consolas" w:hAnsi="Consolas"/>
          <w:sz w:val="16"/>
        </w:rPr>
        <w:t>2026-06-12 a053bc4  Merge remote-tracking branch 'github/main'</w:t>
      </w:r>
    </w:p>
    <w:p>
      <w:pPr>
        <w:spacing w:after="0" w:before="0"/>
      </w:pPr>
      <w:r>
        <w:rPr>
          <w:rFonts w:ascii="Consolas" w:hAnsi="Consolas"/>
          <w:sz w:val="16"/>
        </w:rPr>
        <w:t>2026-06-12 ee384c0  deploy: update flutter bootstrap asset</w:t>
      </w:r>
    </w:p>
    <w:p>
      <w:pPr>
        <w:spacing w:after="0" w:before="0"/>
      </w:pPr>
      <w:r>
        <w:rPr>
          <w:rFonts w:ascii="Consolas" w:hAnsi="Consolas"/>
          <w:sz w:val="16"/>
        </w:rPr>
        <w:t>2026-06-12 2a3910e  added localize upto profile</w:t>
      </w:r>
    </w:p>
    <w:p>
      <w:pPr>
        <w:spacing w:after="0" w:before="0"/>
      </w:pPr>
      <w:r>
        <w:rPr>
          <w:rFonts w:ascii="Consolas" w:hAnsi="Consolas"/>
          <w:sz w:val="16"/>
        </w:rPr>
        <w:t>2026-06-12 46a0929  Merge pull request #8 (localize)</w:t>
      </w:r>
    </w:p>
    <w:p>
      <w:pPr>
        <w:spacing w:after="0" w:before="0"/>
      </w:pPr>
      <w:r>
        <w:rPr>
          <w:rFonts w:ascii="Consolas" w:hAnsi="Consolas"/>
          <w:sz w:val="16"/>
        </w:rPr>
        <w:t>2026-06-12 05b0b29  feat(localization): fix hardcoded strings in HomeScreen, HelperResults, MarketplaceHelperCard</w:t>
      </w:r>
    </w:p>
    <w:p>
      <w:pPr>
        <w:spacing w:after="0" w:before="0"/>
      </w:pPr>
      <w:r>
        <w:rPr>
          <w:rFonts w:ascii="Consolas" w:hAnsi="Consolas"/>
          <w:sz w:val="16"/>
        </w:rPr>
        <w:t>2026-06-12 348f5a5  feat(localization,theme): localize helper/provider/auth/AI pages; dynamic theme mode</w:t>
      </w:r>
    </w:p>
    <w:p>
      <w:pPr>
        <w:spacing w:after="0" w:before="0"/>
      </w:pPr>
      <w:r>
        <w:rPr>
          <w:rFonts w:ascii="Consolas" w:hAnsi="Consolas"/>
          <w:sz w:val="16"/>
        </w:rPr>
        <w:t>2026-06-13 02c891b  google auth added</w:t>
      </w:r>
    </w:p>
    <w:p>
      <w:pPr>
        <w:spacing w:after="0" w:before="0"/>
      </w:pPr>
      <w:r>
        <w:rPr>
          <w:rFonts w:ascii="Consolas" w:hAnsi="Consolas"/>
          <w:sz w:val="16"/>
        </w:rPr>
        <w:t>2026-06-13 e10a833  modify navbar</w:t>
      </w:r>
    </w:p>
    <w:p>
      <w:pPr>
        <w:spacing w:after="0" w:before="0"/>
      </w:pPr>
      <w:r>
        <w:rPr>
          <w:rFonts w:ascii="Consolas" w:hAnsi="Consolas"/>
          <w:sz w:val="16"/>
        </w:rPr>
        <w:t>2026-06-13 81564a8  Merge pull request #9 (google_auth)</w:t>
      </w:r>
    </w:p>
    <w:p>
      <w:pPr>
        <w:spacing w:after="0" w:before="0"/>
      </w:pPr>
      <w:r>
        <w:rPr>
          <w:rFonts w:ascii="Consolas" w:hAnsi="Consolas"/>
          <w:sz w:val="16"/>
        </w:rPr>
        <w:t>2026-06-13 e7f1531  build: rebuild web files for custom bottom navigation bar</w:t>
      </w:r>
    </w:p>
    <w:p>
      <w:pPr>
        <w:spacing w:after="0" w:before="0"/>
      </w:pPr>
      <w:r>
        <w:rPr>
          <w:rFonts w:ascii="Consolas" w:hAnsi="Consolas"/>
          <w:sz w:val="16"/>
        </w:rPr>
        <w:t>2026-06-13 5f32954  docs: update README with system architecture, flowcharts, DB models</w:t>
      </w:r>
    </w:p>
    <w:p>
      <w:pPr>
        <w:spacing w:after="0" w:before="0"/>
      </w:pPr>
      <w:r>
        <w:rPr>
          <w:rFonts w:ascii="Consolas" w:hAnsi="Consolas"/>
          <w:sz w:val="16"/>
        </w:rPr>
        <w:t>2026-06-13 5561928  build: update AI system prompt and recompile web assets</w:t>
      </w:r>
    </w:p>
    <w:p>
      <w:pPr>
        <w:spacing w:after="0" w:before="0"/>
      </w:pPr>
      <w:r>
        <w:rPr>
          <w:rFonts w:ascii="Consolas" w:hAnsi="Consolas"/>
          <w:sz w:val="16"/>
        </w:rPr>
        <w:t>2026-06-13 ca5d9d4  feat: interactive provider alerts and persistent profile options</w:t>
      </w:r>
    </w:p>
    <w:p>
      <w:pPr>
        <w:spacing w:after="0" w:before="0"/>
      </w:pPr>
      <w:r>
        <w:rPr>
          <w:rFonts w:ascii="Consolas" w:hAnsi="Consolas"/>
          <w:sz w:val="16"/>
        </w:rPr>
        <w:t>2026-06-13 9ef9c6b  recheck merge</w:t>
      </w:r>
    </w:p>
    <w:p>
      <w:pPr>
        <w:spacing w:after="0" w:before="0"/>
      </w:pPr>
      <w:r>
        <w:rPr>
          <w:rFonts w:ascii="Consolas" w:hAnsi="Consolas"/>
          <w:sz w:val="16"/>
        </w:rPr>
        <w:t>2026-06-13 3f52af1  Merge branch 'google_auth' into 'main'</w:t>
      </w:r>
    </w:p>
    <w:p>
      <w:pPr>
        <w:spacing w:after="0" w:before="0"/>
      </w:pPr>
      <w:r>
        <w:rPr>
          <w:rFonts w:ascii="Consolas" w:hAnsi="Consolas"/>
          <w:sz w:val="16"/>
        </w:rPr>
        <w:t>2026-06-13 e90e276  resolve and refixes issues and errors</w:t>
      </w:r>
    </w:p>
    <w:p>
      <w:pPr>
        <w:spacing w:after="0" w:before="0"/>
      </w:pPr>
      <w:r>
        <w:rPr>
          <w:rFonts w:ascii="Consolas" w:hAnsi="Consolas"/>
          <w:sz w:val="16"/>
        </w:rPr>
        <w:t>2026-06-13 df2a097  build: auto-seed on container boot; ignore local logs (Render prep)</w:t>
      </w:r>
    </w:p>
    <w:p>
      <w:pPr>
        <w:spacing w:after="0" w:before="0"/>
      </w:pPr>
      <w:r>
        <w:rPr>
          <w:rFonts w:ascii="Consolas" w:hAnsi="Consolas"/>
          <w:sz w:val="16"/>
        </w:rPr>
        <w:t>2026-06-13 add0049  feat(auth): standard 'Continue with Google' button via OAuth2 popup</w:t>
      </w:r>
    </w:p>
    <w:p>
      <w:pPr>
        <w:spacing w:after="0" w:before="0"/>
      </w:pPr>
      <w:r>
        <w:rPr>
          <w:rFonts w:ascii="Consolas" w:hAnsi="Consolas"/>
          <w:sz w:val="16"/>
        </w:rPr>
        <w:t>2026-06-13 2ed6c43  feat(tracking): SOS status timeline (Flutter port of React timeline)</w:t>
      </w:r>
    </w:p>
    <w:p>
      <w:pPr>
        <w:spacing w:after="0" w:before="0"/>
      </w:pPr>
      <w:r>
        <w:rPr>
          <w:rFonts w:ascii="Consolas" w:hAnsi="Consolas"/>
          <w:sz w:val="16"/>
        </w:rPr>
        <w:t>2026-06-13 7f4c073  Merge pull request #10 (interactive-profile-provider-alerts)</w:t>
      </w:r>
    </w:p>
    <w:p>
      <w:pPr>
        <w:spacing w:after="0" w:before="0"/>
      </w:pPr>
      <w:r>
        <w:rPr>
          <w:rFonts w:ascii="Consolas" w:hAnsi="Consolas"/>
          <w:sz w:val="16"/>
        </w:rPr>
        <w:t>2026-06-14 fbcc545  feat(home): interactive helper-cards carousel (Flutter port)</w:t>
      </w:r>
    </w:p>
    <w:p>
      <w:pPr>
        <w:spacing w:after="0" w:before="0"/>
      </w:pPr>
      <w:r>
        <w:rPr>
          <w:rFonts w:ascii="Consolas" w:hAnsi="Consolas"/>
          <w:sz w:val="16"/>
        </w:rPr>
        <w:t>2026-06-14 4969f02  feat(ai): redesign AI assistant screen (Flutter port)</w:t>
      </w:r>
    </w:p>
    <w:p>
      <w:pPr>
        <w:spacing w:after="0" w:before="0"/>
      </w:pPr>
      <w:r>
        <w:rPr>
          <w:rFonts w:ascii="Consolas" w:hAnsi="Consolas"/>
          <w:sz w:val="16"/>
        </w:rPr>
        <w:t>2026-06-14 eb0d039  feat(profile): redesign profile screen (Flutter port)</w:t>
      </w:r>
    </w:p>
    <w:p>
      <w:pPr>
        <w:spacing w:after="0" w:before="0"/>
      </w:pPr>
      <w:r>
        <w:rPr>
          <w:rFonts w:ascii="Consolas" w:hAnsi="Consolas"/>
          <w:sz w:val="16"/>
        </w:rPr>
        <w:t>2026-06-14 abdab47  feat(profile): redesign payments sheet</w:t>
      </w:r>
    </w:p>
    <w:p>
      <w:pPr>
        <w:spacing w:after="0" w:before="0"/>
      </w:pPr>
      <w:r>
        <w:rPr>
          <w:rFonts w:ascii="Consolas" w:hAnsi="Consolas"/>
          <w:sz w:val="16"/>
        </w:rPr>
        <w:t>2026-06-14 5e38671  feat(profile): redesign safety guidelines + emergency contacts</w:t>
      </w:r>
    </w:p>
    <w:p>
      <w:pPr>
        <w:spacing w:after="0" w:before="0"/>
      </w:pPr>
      <w:r>
        <w:rPr>
          <w:rFonts w:ascii="Consolas" w:hAnsi="Consolas"/>
          <w:sz w:val="16"/>
        </w:rPr>
        <w:t>2026-06-14 c8a5408  feat(profile): redesign Refer &amp; Earn sheet</w:t>
      </w:r>
    </w:p>
    <w:p>
      <w:pPr>
        <w:spacing w:after="0" w:before="0"/>
      </w:pPr>
      <w:r>
        <w:rPr>
          <w:rFonts w:ascii="Consolas" w:hAnsi="Consolas"/>
          <w:sz w:val="16"/>
        </w:rPr>
        <w:t>2026-06-14 b90a146  feat(settings): redesign settings screen</w:t>
      </w:r>
    </w:p>
    <w:p>
      <w:pPr>
        <w:spacing w:after="0" w:before="0"/>
      </w:pPr>
      <w:r>
        <w:rPr>
          <w:rFonts w:ascii="Consolas" w:hAnsi="Consolas"/>
          <w:sz w:val="16"/>
        </w:rPr>
        <w:t>2026-06-14 9deae4e  Merge branch 'feature/helper-cards-carousel'</w:t>
      </w:r>
    </w:p>
    <w:p>
      <w:pPr>
        <w:spacing w:after="0" w:before="0"/>
      </w:pPr>
      <w:r>
        <w:rPr>
          <w:rFonts w:ascii="Consolas" w:hAnsi="Consolas"/>
          <w:sz w:val="16"/>
        </w:rPr>
        <w:t>2026-06-14 8737849  Merge branch 'feature/ai-assistant-redesign'</w:t>
      </w:r>
    </w:p>
    <w:p>
      <w:pPr>
        <w:spacing w:after="0" w:before="0"/>
      </w:pPr>
      <w:r>
        <w:rPr>
          <w:rFonts w:ascii="Consolas" w:hAnsi="Consolas"/>
          <w:sz w:val="16"/>
        </w:rPr>
        <w:t>2026-06-14 232bfe2  Merge branch 'feature/profile-redesign'</w:t>
      </w:r>
    </w:p>
    <w:p>
      <w:pPr>
        <w:spacing w:after="0" w:before="0"/>
      </w:pPr>
      <w:r>
        <w:rPr>
          <w:rFonts w:ascii="Consolas" w:hAnsi="Consolas"/>
          <w:sz w:val="16"/>
        </w:rPr>
        <w:t>2026-06-14 52c8de1  Merge remote-tracking branch 'github/main'</w:t>
      </w:r>
    </w:p>
    <w:p>
      <w:pPr>
        <w:spacing w:after="0" w:before="0"/>
      </w:pPr>
      <w:r>
        <w:rPr>
          <w:rFonts w:ascii="Consolas" w:hAnsi="Consolas"/>
          <w:sz w:val="16"/>
        </w:rPr>
        <w:t>2026-06-14 00b34c8  build: deploy bundle (timeline + carousel + AI + profile redesigns)</w:t>
      </w:r>
    </w:p>
    <w:p>
      <w:pPr>
        <w:spacing w:after="0" w:before="0"/>
      </w:pPr>
      <w:r>
        <w:rPr>
          <w:rFonts w:ascii="Consolas" w:hAnsi="Consolas"/>
          <w:sz w:val="16"/>
        </w:rPr>
        <w:t>2026-06-14 1cf899e  feat(profile): redesign Help &amp; Support sheet + add Provider Mode registration</w:t>
      </w:r>
    </w:p>
    <w:p>
      <w:pPr>
        <w:spacing w:after="0" w:before="0"/>
      </w:pPr>
      <w:r>
        <w:rPr>
          <w:rFonts w:ascii="Consolas" w:hAnsi="Consolas"/>
          <w:sz w:val="16"/>
        </w:rPr>
        <w:t>2026-06-14 0fbc742  build: deploy bundle (Help &amp; Support + Provider Mode)</w:t>
      </w:r>
    </w:p>
    <w:p>
      <w:pPr>
        <w:spacing w:after="0" w:before="0"/>
      </w:pPr>
      <w:r>
        <w:rPr>
          <w:rFonts w:ascii="Consolas" w:hAnsi="Consolas"/>
          <w:sz w:val="16"/>
        </w:rPr>
        <w:t>2026-06-14 e4cd95e  feat(history): redesign My SOS Requests (seeker/helper tabs + status cards)</w:t>
      </w:r>
    </w:p>
    <w:p>
      <w:pPr>
        <w:spacing w:after="0" w:before="0"/>
      </w:pPr>
      <w:r>
        <w:rPr>
          <w:rFonts w:ascii="Consolas" w:hAnsi="Consolas"/>
          <w:sz w:val="16"/>
        </w:rPr>
        <w:t>2026-06-14 3f08798  build: deploy bundle (My SOS Requests redesign)</w:t>
      </w:r>
    </w:p>
    <w:p>
      <w:pPr>
        <w:spacing w:after="0" w:before="0"/>
      </w:pPr>
      <w:r>
        <w:rPr>
          <w:rFonts w:ascii="Consolas" w:hAnsi="Consolas"/>
          <w:sz w:val="16"/>
        </w:rPr>
        <w:t>2026-06-14 c65f1fa  feat(requests): add fare_amount + helper_name; show fare on SOS cards</w:t>
      </w:r>
    </w:p>
    <w:p>
      <w:pPr>
        <w:spacing w:after="0" w:before="0"/>
      </w:pPr>
      <w:r>
        <w:rPr>
          <w:rFonts w:ascii="Consolas" w:hAnsi="Consolas"/>
          <w:sz w:val="16"/>
        </w:rPr>
        <w:t>2026-06-14 5057d2f  build: deploy bundle (fare on SOS request cards)</w:t>
      </w:r>
    </w:p>
    <w:p>
      <w:pPr>
        <w:spacing w:after="0" w:before="0"/>
      </w:pPr>
      <w:r>
        <w:rPr>
          <w:rFonts w:ascii="Consolas" w:hAnsi="Consolas"/>
          <w:sz w:val="16"/>
        </w:rPr>
        <w:t>2026-06-14 d3f3d5d  Resolve merge conflicts</w:t>
      </w:r>
    </w:p>
    <w:p>
      <w:pPr>
        <w:spacing w:after="0" w:before="0"/>
      </w:pPr>
      <w:r>
        <w:rPr>
          <w:rFonts w:ascii="Consolas" w:hAnsi="Consolas"/>
          <w:sz w:val="16"/>
        </w:rPr>
        <w:t>2026-06-14 8495269  updated readme.md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Week 2 — 15–21 June 2026  ·  17 commits</w:t>
      </w:r>
    </w:p>
    <w:p>
      <w:pPr>
        <w:pStyle w:val="Heading3"/>
      </w:pPr>
      <w:r>
        <w:t>Dispatch logic, tracking UX &amp; CI/CD hardening</w:t>
      </w:r>
    </w:p>
    <w:p>
      <w:r>
        <w:rPr>
          <w:b/>
        </w:rPr>
        <w:t>Marketplace logic</w:t>
      </w:r>
      <w:r>
        <w:t xml:space="preserve"> — </w:t>
      </w:r>
      <w:r>
        <w:rPr>
          <w:b/>
        </w:rPr>
        <w:t>nearest-helper dispatch</w:t>
      </w:r>
      <w:r>
        <w:t xml:space="preserve"> with ETA + escalation; more accurate web location; full-screen interactive map with draggable sheet and locale-aware geocoding.</w:t>
      </w:r>
    </w:p>
    <w:p>
      <w:r>
        <w:rPr>
          <w:b/>
        </w:rPr>
        <w:t>Tracking &amp; UX</w:t>
      </w:r>
      <w:r>
        <w:t xml:space="preserve"> — per-service </w:t>
      </w:r>
      <w:r>
        <w:rPr>
          <w:b/>
        </w:rPr>
        <w:t>themed tracking UI</w:t>
      </w:r>
      <w:r>
        <w:t xml:space="preserve"> with audio alerts and keyboard login; </w:t>
      </w:r>
      <w:r>
        <w:rPr>
          <w:b/>
        </w:rPr>
        <w:t>Seeker/Helper role switch</w:t>
      </w:r>
      <w:r>
        <w:t>, theme slider, tappable nearby-helpers list.</w:t>
      </w:r>
    </w:p>
    <w:p>
      <w:r>
        <w:rPr>
          <w:b/>
        </w:rPr>
        <w:t>CI/CD (GitLab)</w:t>
      </w:r>
      <w:r>
        <w:t xml:space="preserve"> — made </w:t>
      </w:r>
      <w:r>
        <w:rPr>
          <w:b/>
        </w:rPr>
        <w:t>all jobs pass</w:t>
      </w:r>
      <w:r>
        <w:t xml:space="preserve"> (lint/type/test/security); standardised the </w:t>
      </w:r>
      <w:r>
        <w:rPr>
          <w:b/>
        </w:rPr>
        <w:t>Docker executor</w:t>
      </w:r>
      <w:r>
        <w:t xml:space="preserve"> + a local runner setup script; added </w:t>
      </w:r>
      <w:r>
        <w:rPr>
          <w:b/>
        </w:rPr>
        <w:t>format / type-check / coverage</w:t>
      </w:r>
      <w:r>
        <w:t xml:space="preserve"> stages; </w:t>
      </w:r>
      <w:r>
        <w:rPr>
          <w:b/>
        </w:rPr>
        <w:t>auto-create Releases</w:t>
      </w:r>
      <w:r>
        <w:t xml:space="preserve"> on version tags; hardened against flaky networks (auto-retry, </w:t>
      </w:r>
      <w:r>
        <w:rPr>
          <w:b/>
        </w:rPr>
        <w:t>DAG</w:t>
      </w:r>
      <w:r>
        <w:t xml:space="preserve"> ordering, per-build networking); slimmed the backend image.</w:t>
      </w:r>
    </w:p>
    <w:p>
      <w:r>
        <w:rPr>
          <w:b/>
        </w:rPr>
        <w:t>Git commit log — Week 2:</w:t>
      </w:r>
    </w:p>
    <w:p>
      <w:pPr>
        <w:spacing w:after="0" w:before="0"/>
      </w:pPr>
      <w:r>
        <w:rPr>
          <w:rFonts w:ascii="Consolas" w:hAnsi="Consolas"/>
          <w:sz w:val="16"/>
        </w:rPr>
        <w:t>2026-06-16 f4f5973  feat(requests): nearest-helper dispatch, ETA + escalation; accurate web location</w:t>
      </w:r>
    </w:p>
    <w:p>
      <w:pPr>
        <w:spacing w:after="0" w:before="0"/>
      </w:pPr>
      <w:r>
        <w:rPr>
          <w:rFonts w:ascii="Consolas" w:hAnsi="Consolas"/>
          <w:sz w:val="16"/>
        </w:rPr>
        <w:t>2026-06-16 5888398  chore: add GitLab runner setup script; use withValues over deprecated withOpacity</w:t>
      </w:r>
    </w:p>
    <w:p>
      <w:pPr>
        <w:spacing w:after="0" w:before="0"/>
      </w:pPr>
      <w:r>
        <w:rPr>
          <w:rFonts w:ascii="Consolas" w:hAnsi="Consolas"/>
          <w:sz w:val="16"/>
        </w:rPr>
        <w:t>2026-06-16 ae00beb  fix(home): full-screen interactive map + draggable sheet; locale-aware geocoding</w:t>
      </w:r>
    </w:p>
    <w:p>
      <w:pPr>
        <w:spacing w:after="0" w:before="0"/>
      </w:pPr>
      <w:r>
        <w:rPr>
          <w:rFonts w:ascii="Consolas" w:hAnsi="Consolas"/>
          <w:sz w:val="16"/>
        </w:rPr>
        <w:t>2026-06-16 b9e70f9  ci: make all GitLab pipeline jobs pass (lint, type, test, security)</w:t>
      </w:r>
    </w:p>
    <w:p>
      <w:pPr>
        <w:spacing w:after="0" w:before="0"/>
      </w:pPr>
      <w:r>
        <w:rPr>
          <w:rFonts w:ascii="Consolas" w:hAnsi="Consolas"/>
          <w:sz w:val="16"/>
        </w:rPr>
        <w:t>2026-06-16 ae898d1  ci(runner): default GitLab runner to docker executor; enforce LF on shell scripts</w:t>
      </w:r>
    </w:p>
    <w:p>
      <w:pPr>
        <w:spacing w:after="0" w:before="0"/>
      </w:pPr>
      <w:r>
        <w:rPr>
          <w:rFonts w:ascii="Consolas" w:hAnsi="Consolas"/>
          <w:sz w:val="16"/>
        </w:rPr>
        <w:t>2026-06-19 2de9d51  feat(tracking): per-service themed tracking UI, audio alerts, keyboard login</w:t>
      </w:r>
    </w:p>
    <w:p>
      <w:pPr>
        <w:spacing w:after="0" w:before="0"/>
      </w:pPr>
      <w:r>
        <w:rPr>
          <w:rFonts w:ascii="Consolas" w:hAnsi="Consolas"/>
          <w:sz w:val="16"/>
        </w:rPr>
        <w:t>2026-06-19 017338e  feat(home): Seeker/Helper role switch, theme slider, tappable nearby-helpers list</w:t>
      </w:r>
    </w:p>
    <w:p>
      <w:pPr>
        <w:spacing w:after="0" w:before="0"/>
      </w:pPr>
      <w:r>
        <w:rPr>
          <w:rFonts w:ascii="Consolas" w:hAnsi="Consolas"/>
          <w:sz w:val="16"/>
        </w:rPr>
        <w:t>2026-06-20 de5510f  ci: fix flutter image tag and gitleaks false positive</w:t>
      </w:r>
    </w:p>
    <w:p>
      <w:pPr>
        <w:spacing w:after="0" w:before="0"/>
      </w:pPr>
      <w:r>
        <w:rPr>
          <w:rFonts w:ascii="Consolas" w:hAnsi="Consolas"/>
          <w:sz w:val="16"/>
        </w:rPr>
        <w:t>2026-06-20 5d8d57b  ci: auto-retry network-bound jobs to survive transient pull failures</w:t>
      </w:r>
    </w:p>
    <w:p>
      <w:pPr>
        <w:spacing w:after="0" w:before="0"/>
      </w:pPr>
      <w:r>
        <w:rPr>
          <w:rFonts w:ascii="Consolas" w:hAnsi="Consolas"/>
          <w:sz w:val="16"/>
        </w:rPr>
        <w:t>2026-06-21 1be69a9  fix(docker): drop unneeded apt build deps from backend image</w:t>
      </w:r>
    </w:p>
    <w:p>
      <w:pPr>
        <w:spacing w:after="0" w:before="0"/>
      </w:pPr>
      <w:r>
        <w:rPr>
          <w:rFonts w:ascii="Consolas" w:hAnsi="Consolas"/>
          <w:sz w:val="16"/>
        </w:rPr>
        <w:t>2026-06-21 c65eaee  ci: add format, type_check, and coverage stages</w:t>
      </w:r>
    </w:p>
    <w:p>
      <w:pPr>
        <w:spacing w:after="0" w:before="0"/>
      </w:pPr>
      <w:r>
        <w:rPr>
          <w:rFonts w:ascii="Consolas" w:hAnsi="Consolas"/>
          <w:sz w:val="16"/>
        </w:rPr>
        <w:t>2026-06-21 8f96a86  ci: auto-create GitLab Release on version tags</w:t>
      </w:r>
    </w:p>
    <w:p>
      <w:pPr>
        <w:spacing w:after="0" w:before="0"/>
      </w:pPr>
      <w:r>
        <w:rPr>
          <w:rFonts w:ascii="Consolas" w:hAnsi="Consolas"/>
          <w:sz w:val="16"/>
        </w:rPr>
        <w:t>2026-06-21 1ebeed0  ci: make release job network-robust (cached image + job token)</w:t>
      </w:r>
    </w:p>
    <w:p>
      <w:pPr>
        <w:spacing w:after="0" w:before="0"/>
      </w:pPr>
      <w:r>
        <w:rPr>
          <w:rFonts w:ascii="Consolas" w:hAnsi="Consolas"/>
          <w:sz w:val="16"/>
        </w:rPr>
        <w:t>2026-06-21 28e1732  ci: run jobs as a DAG so fast jobs don't wait on the slow Flutter pull</w:t>
      </w:r>
    </w:p>
    <w:p>
      <w:pPr>
        <w:spacing w:after="0" w:before="0"/>
      </w:pPr>
      <w:r>
        <w:rPr>
          <w:rFonts w:ascii="Consolas" w:hAnsi="Consolas"/>
          <w:sz w:val="16"/>
        </w:rPr>
        <w:t>2026-06-21 5bd3ece  ci: harden pipeline against flaky-runner network failures</w:t>
      </w:r>
    </w:p>
    <w:p>
      <w:pPr>
        <w:spacing w:after="0" w:before="0"/>
      </w:pPr>
      <w:r>
        <w:rPr>
          <w:rFonts w:ascii="Consolas" w:hAnsi="Consolas"/>
          <w:sz w:val="16"/>
        </w:rPr>
        <w:t>2026-06-21 a198918  ci: trigger pipeline run on local runner</w:t>
      </w:r>
    </w:p>
    <w:p>
      <w:pPr>
        <w:spacing w:after="0" w:before="0"/>
      </w:pPr>
      <w:r>
        <w:rPr>
          <w:rFonts w:ascii="Consolas" w:hAnsi="Consolas"/>
          <w:sz w:val="16"/>
        </w:rPr>
        <w:t>2026-06-21 f2c1cf7  ci: put builds on per-build network so service aliases resolve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Week 3 — 22–26 June 2026  ·  13 commits</w:t>
      </w:r>
    </w:p>
    <w:p>
      <w:pPr>
        <w:pStyle w:val="Heading3"/>
      </w:pPr>
      <w:r>
        <w:t>Repository restructure, quality &amp; open-source hygiene</w:t>
      </w:r>
    </w:p>
    <w:p>
      <w:r>
        <w:rPr>
          <w:b/>
        </w:rPr>
        <w:t>Structure</w:t>
      </w:r>
      <w:r>
        <w:t xml:space="preserve"> — </w:t>
      </w:r>
      <w:r>
        <w:rPr>
          <w:b/>
        </w:rPr>
        <w:t>split the repo</w:t>
      </w:r>
      <w:r>
        <w:t xml:space="preserve"> into </w:t>
      </w:r>
      <w:r>
        <w:rPr>
          <w:rFonts w:ascii="Consolas" w:hAnsi="Consolas"/>
          <w:sz w:val="18"/>
        </w:rPr>
        <w:t>frontend/</w:t>
      </w:r>
      <w:r>
        <w:t xml:space="preserve"> (Flutter) + </w:t>
      </w:r>
      <w:r>
        <w:rPr>
          <w:rFonts w:ascii="Consolas" w:hAnsi="Consolas"/>
          <w:sz w:val="18"/>
        </w:rPr>
        <w:t>backend/</w:t>
      </w:r>
      <w:r>
        <w:t xml:space="preserve"> (FastAPI), re-pathing CI/Vercel/lint; tidied the root (docs → </w:t>
      </w:r>
      <w:r>
        <w:rPr>
          <w:rFonts w:ascii="Consolas" w:hAnsi="Consolas"/>
          <w:sz w:val="18"/>
        </w:rPr>
        <w:t>docs/</w:t>
      </w:r>
      <w:r>
        <w:t xml:space="preserve">, scripts → </w:t>
      </w:r>
      <w:r>
        <w:rPr>
          <w:rFonts w:ascii="Consolas" w:hAnsi="Consolas"/>
          <w:sz w:val="18"/>
        </w:rPr>
        <w:t>scripts/</w:t>
      </w:r>
      <w:r>
        <w:t>).</w:t>
      </w:r>
    </w:p>
    <w:p>
      <w:r>
        <w:rPr>
          <w:b/>
        </w:rPr>
        <w:t>Cleanup</w:t>
      </w:r>
      <w:r>
        <w:t xml:space="preserve"> — removed tracked cruft (SQLite DBs, an orphaned nested-clone gitlink, runner artifacts); preserved reports separately; consolidated duplicated flake8/pylint config.</w:t>
      </w:r>
    </w:p>
    <w:p>
      <w:r>
        <w:rPr>
          <w:b/>
        </w:rPr>
        <w:t>Open-source / process</w:t>
      </w:r>
      <w:r>
        <w:t xml:space="preserve"> — added </w:t>
      </w:r>
      <w:r>
        <w:rPr>
          <w:b/>
        </w:rPr>
        <w:t>CONTRIBUTING / CODE_OF_CONDUCT / SECURITY / USER_MANUAL</w:t>
      </w:r>
      <w:r>
        <w:t xml:space="preserve">; </w:t>
      </w:r>
      <w:r>
        <w:rPr>
          <w:b/>
        </w:rPr>
        <w:t>GitLab issue templates</w:t>
      </w:r>
      <w:r>
        <w:t xml:space="preserve"> (Bug/Feature/Docs/Setup) + </w:t>
      </w:r>
      <w:r>
        <w:rPr>
          <w:b/>
        </w:rPr>
        <w:t>`.vscode/`</w:t>
      </w:r>
      <w:r>
        <w:t xml:space="preserve"> workspace config; in-app </w:t>
      </w:r>
      <w:r>
        <w:rPr>
          <w:b/>
        </w:rPr>
        <w:t>"Report an Issue"</w:t>
      </w:r>
      <w:r>
        <w:t xml:space="preserve"> option (opens the GitLab issue tracker).</w:t>
      </w:r>
    </w:p>
    <w:p>
      <w:r>
        <w:rPr>
          <w:b/>
        </w:rPr>
        <w:t>Infrastructure</w:t>
      </w:r>
      <w:r>
        <w:t xml:space="preserve"> — diagnosed &amp; fixed CI </w:t>
      </w:r>
      <w:r>
        <w:rPr>
          <w:b/>
        </w:rPr>
        <w:t>runner</w:t>
      </w:r>
      <w:r>
        <w:t xml:space="preserve"> issues (shell→docker executor, Docker engine restart); restored a green pipeline.</w:t>
      </w:r>
    </w:p>
    <w:p>
      <w:r>
        <w:rPr>
          <w:b/>
        </w:rPr>
        <w:t>Git commit log — Week 3:</w:t>
      </w:r>
    </w:p>
    <w:p>
      <w:pPr>
        <w:spacing w:after="0" w:before="0"/>
      </w:pPr>
      <w:r>
        <w:rPr>
          <w:rFonts w:ascii="Consolas" w:hAnsi="Consolas"/>
          <w:sz w:val="16"/>
        </w:rPr>
        <w:t>2026-06-24 4d3b27d  refactor: move Flutter app into frontend/ (split frontend/ + backend/)</w:t>
      </w:r>
    </w:p>
    <w:p>
      <w:pPr>
        <w:spacing w:after="0" w:before="0"/>
      </w:pPr>
      <w:r>
        <w:rPr>
          <w:rFonts w:ascii="Consolas" w:hAnsi="Consolas"/>
          <w:sz w:val="16"/>
        </w:rPr>
        <w:t>2026-06-25 26426aa  ci: trigger pipeline on docker runner</w:t>
      </w:r>
    </w:p>
    <w:p>
      <w:pPr>
        <w:spacing w:after="0" w:before="0"/>
      </w:pPr>
      <w:r>
        <w:rPr>
          <w:rFonts w:ascii="Consolas" w:hAnsi="Consolas"/>
          <w:sz w:val="16"/>
        </w:rPr>
        <w:t>2026-06-25 6b169d1  ci: trigger clean pipeline (single docker runner)</w:t>
      </w:r>
    </w:p>
    <w:p>
      <w:pPr>
        <w:spacing w:after="0" w:before="0"/>
      </w:pPr>
      <w:r>
        <w:rPr>
          <w:rFonts w:ascii="Consolas" w:hAnsi="Consolas"/>
          <w:sz w:val="16"/>
        </w:rPr>
        <w:t>2026-06-25 d6990b4  chore: drop tracked cruft (SQLite DBs, orphaned help gitlink, runner id)</w:t>
      </w:r>
    </w:p>
    <w:p>
      <w:pPr>
        <w:spacing w:after="0" w:before="0"/>
      </w:pPr>
      <w:r>
        <w:rPr>
          <w:rFonts w:ascii="Consolas" w:hAnsi="Consolas"/>
          <w:sz w:val="16"/>
        </w:rPr>
        <w:t>2026-06-25 5b61f1c  docs: add internship project reports (preserved from removed help/ clone)</w:t>
      </w:r>
    </w:p>
    <w:p>
      <w:pPr>
        <w:spacing w:after="0" w:before="0"/>
      </w:pPr>
      <w:r>
        <w:rPr>
          <w:rFonts w:ascii="Consolas" w:hAnsi="Consolas"/>
          <w:sz w:val="16"/>
        </w:rPr>
        <w:t>2026-06-25 290346e  chore: tidy root - group docs in docs/, script in scripts/</w:t>
      </w:r>
    </w:p>
    <w:p>
      <w:pPr>
        <w:spacing w:after="0" w:before="0"/>
      </w:pPr>
      <w:r>
        <w:rPr>
          <w:rFonts w:ascii="Consolas" w:hAnsi="Consolas"/>
          <w:sz w:val="16"/>
        </w:rPr>
        <w:t>2026-06-25 e510674  Edit Dockerfile</w:t>
      </w:r>
    </w:p>
    <w:p>
      <w:pPr>
        <w:spacing w:after="0" w:before="0"/>
      </w:pPr>
      <w:r>
        <w:rPr>
          <w:rFonts w:ascii="Consolas" w:hAnsi="Consolas"/>
          <w:sz w:val="16"/>
        </w:rPr>
        <w:t>2026-06-25 c4a2f8c  Dockerfile</w:t>
      </w:r>
    </w:p>
    <w:p>
      <w:pPr>
        <w:spacing w:after="0" w:before="0"/>
      </w:pPr>
      <w:r>
        <w:rPr>
          <w:rFonts w:ascii="Consolas" w:hAnsi="Consolas"/>
          <w:sz w:val="16"/>
        </w:rPr>
        <w:t>2026-06-25 bb0ad16  docs: add CONTRIBUTING, USER_MANUAL, SECURITY, and CODE_OF_CONDUCT files</w:t>
      </w:r>
    </w:p>
    <w:p>
      <w:pPr>
        <w:spacing w:after="0" w:before="0"/>
      </w:pPr>
      <w:r>
        <w:rPr>
          <w:rFonts w:ascii="Consolas" w:hAnsi="Consolas"/>
          <w:sz w:val="16"/>
        </w:rPr>
        <w:t>2026-06-25 57601e3  Dockerfile</w:t>
      </w:r>
    </w:p>
    <w:p>
      <w:pPr>
        <w:spacing w:after="0" w:before="0"/>
      </w:pPr>
      <w:r>
        <w:rPr>
          <w:rFonts w:ascii="Consolas" w:hAnsi="Consolas"/>
          <w:sz w:val="16"/>
        </w:rPr>
        <w:t>2026-06-25 1a91dec  chore: add GitLab issue templates + VS Code workspace settings</w:t>
      </w:r>
    </w:p>
    <w:p>
      <w:pPr>
        <w:spacing w:after="0" w:before="0"/>
      </w:pPr>
      <w:r>
        <w:rPr>
          <w:rFonts w:ascii="Consolas" w:hAnsi="Consolas"/>
          <w:sz w:val="16"/>
        </w:rPr>
        <w:t>2026-06-26 b675c25  ci: re-run pipeline (docker engine restored)</w:t>
      </w:r>
    </w:p>
    <w:p>
      <w:pPr>
        <w:spacing w:after="0" w:before="0"/>
      </w:pPr>
      <w:r>
        <w:rPr>
          <w:rFonts w:ascii="Consolas" w:hAnsi="Consolas"/>
          <w:sz w:val="16"/>
        </w:rPr>
        <w:t>2026-06-26 2061030  feat(profile): add 'Report an Issue' in Help &amp; Support</w:t>
      </w:r>
    </w:p>
    <w:p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At-a-glance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Commits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Focus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Headline outcome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728"/>
          </w:tcPr>
          <w:p>
            <w:r/>
            <w:r>
              <w:t>9–14 Jun</w:t>
            </w:r>
          </w:p>
        </w:tc>
        <w:tc>
          <w:tcPr>
            <w:tcW w:type="dxa" w:w="1728"/>
          </w:tcPr>
          <w:p>
            <w:r/>
            <w:r>
              <w:t>~116</w:t>
            </w:r>
          </w:p>
        </w:tc>
        <w:tc>
          <w:tcPr>
            <w:tcW w:type="dxa" w:w="1728"/>
          </w:tcPr>
          <w:p>
            <w:r/>
            <w:r>
              <w:t>Foundation &amp; full MVP</w:t>
            </w:r>
          </w:p>
        </w:tc>
        <w:tc>
          <w:tcPr>
            <w:tcW w:type="dxa" w:w="1728"/>
          </w:tcPr>
          <w:p>
            <w:r/>
            <w:r>
              <w:t>End-to-end app: backend, multi-platform Flutter, all auth, maps, AI (Ollama), 4-language localization, live deploy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1728"/>
          </w:tcPr>
          <w:p>
            <w:r/>
            <w:r>
              <w:t>15–21 Jun</w:t>
            </w:r>
          </w:p>
        </w:tc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Dispatch, tracking, CI/CD</w:t>
            </w:r>
          </w:p>
        </w:tc>
        <w:tc>
          <w:tcPr>
            <w:tcW w:type="dxa" w:w="1728"/>
          </w:tcPr>
          <w:p>
            <w:r/>
            <w:r>
              <w:t>Nearest-helper dispatch + ETA, themed tracking, hardened green GitLab 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r/>
            <w:r>
              <w:t>22–26 Jun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Structure, quality, hygiene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frontend/</w:t>
            </w:r>
            <w:r>
              <w:t>+</w:t>
            </w:r>
            <w:r>
              <w:rPr>
                <w:rFonts w:ascii="Consolas" w:hAnsi="Consolas"/>
                <w:sz w:val="18"/>
              </w:rPr>
              <w:t>backend/</w:t>
            </w:r>
            <w:r>
              <w:t xml:space="preserve"> split, docs/templates, in-app issue reporting, clean CI</w:t>
            </w:r>
          </w:p>
        </w:tc>
      </w:tr>
    </w:tbl>
    <w:p/>
    <w:p>
      <w:r>
        <w:rPr>
          <w:b/>
        </w:rPr>
        <w:t>Cross-platform reach:</w:t>
      </w:r>
      <w:r>
        <w:t xml:space="preserve"> Android · iOS · Web (Chrome / Firefox / Safari / Edge)</w:t>
      </w:r>
    </w:p>
    <w:p>
      <w:r>
        <w:rPr>
          <w:b/>
        </w:rPr>
        <w:t>Languages:</w:t>
      </w:r>
      <w:r>
        <w:t xml:space="preserve"> English · हिन्दी · తెలుగు · தமிழ்</w:t>
      </w:r>
    </w:p>
    <w:p>
      <w:r>
        <w:rPr>
          <w:b/>
        </w:rPr>
        <w:t>Quality gates (CI):</w:t>
      </w:r>
      <w:r>
        <w:t xml:space="preserve"> ruff · flake8 · pylint · mypy · bandit · gitleaks · semgrep · pip-audit · pytest (coverage) · Docker build</w:t>
      </w:r>
    </w:p>
    <w:p>
      <w:r>
        <w:rPr>
          <w:b/>
        </w:rPr>
        <w:t>AI:</w:t>
      </w:r>
      <w:r>
        <w:t xml:space="preserve"> in-app assistant via local </w:t>
      </w:r>
      <w:r>
        <w:rPr>
          <w:b/>
        </w:rPr>
        <w:t>Ollama / Llama 3.2</w:t>
      </w:r>
      <w:r>
        <w:t xml:space="preserve"> (configurable OpenAI/Gemini/Anthropic; offline fallback)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